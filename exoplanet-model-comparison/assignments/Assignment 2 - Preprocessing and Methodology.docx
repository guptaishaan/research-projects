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33333"/>
          <w:sz w:val="26"/>
        </w:rPr>
        <w:t>Accuracy-Interpretability Trade-offs in Exoplanet Transit Modeling</w:t>
      </w:r>
    </w:p>
    <w:p>
      <w:r>
        <w:rPr>
          <w:b/>
          <w:sz w:val="32"/>
        </w:rPr>
        <w:t>Assignment 2 - Preprocessing and Methodology</w:t>
      </w:r>
    </w:p>
    <w:p/>
    <w:p>
      <w:r>
        <w:rPr>
          <w:b/>
          <w:sz w:val="25"/>
        </w:rPr>
        <w:t>Goal</w:t>
      </w:r>
    </w:p>
    <w:p>
      <w:r>
        <w:t>This assignment is about how the data is built and how the models are set up. You will look at the simulated transits with known answers, the two different preprocessing choices for detection vs. sizing, and the physics-informed model.</w:t>
      </w:r>
    </w:p>
    <w:p/>
    <w:p>
      <w:r>
        <w:rPr>
          <w:b/>
          <w:sz w:val="25"/>
        </w:rPr>
        <w:t>How to do this assignment</w:t>
      </w:r>
    </w:p>
    <w:p>
      <w:pPr>
        <w:pStyle w:val="ListBullet"/>
      </w:pPr>
      <w:r>
        <w:t>Open the notebook: exoplanet-model-comparison/Exoplanet_Model_Comparison.ipynb</w:t>
      </w:r>
    </w:p>
    <w:p>
      <w:pPr>
        <w:pStyle w:val="ListBullet"/>
      </w:pPr>
      <w:r>
        <w:t>Go to the sections named below and read them, running or re-reading each cell as you go.</w:t>
      </w:r>
    </w:p>
    <w:p>
      <w:pPr>
        <w:pStyle w:val="ListBullet"/>
      </w:pPr>
      <w:r>
        <w:t>Answer the questions in your own words. Where a figure is mentioned, describe what you actually see.</w:t>
      </w:r>
    </w:p>
    <w:p>
      <w:pPr>
        <w:pStyle w:val="ListBullet"/>
      </w:pPr>
      <w:r>
        <w:t>Your answers become the raw material for the Data and Methods sections of our paper.</w:t>
      </w:r>
    </w:p>
    <w:p/>
    <w:p>
      <w:r>
        <w:rPr>
          <w:b/>
          <w:sz w:val="25"/>
        </w:rPr>
        <w:t>Section 5 - Simulating transits with known answers</w:t>
      </w:r>
    </w:p>
    <w:p>
      <w:r>
        <w:t>Because simulated data has exact known answers, we can measure precisely how well each model recovers the truth. The transit shape comes from a standard physics model (Mandel &amp; Agol). Positives are real transits; negatives include flat noise AND slow stellar waves.</w:t>
      </w:r>
    </w:p>
    <w:p>
      <w:r>
        <w:t>1. Why start with SIMULATED transits instead of real Kepler data?</w:t>
      </w:r>
    </w:p>
    <w:p>
      <w:r>
        <w:t>2. Three physical quantities (Rp/R*, impact parameter b, and a/R*) shape the dip. Pick two and describe how each changes the shape of the dip.</w:t>
      </w:r>
    </w:p>
    <w:p>
      <w:r>
        <w:t>3. Half the negative examples are gentle stellar 'waves', not flat noise. Why force the detector to reject wavy non-transits, not just flat ones?</w:t>
      </w:r>
    </w:p>
    <w:p/>
    <w:p>
      <w:r>
        <w:rPr>
          <w:b/>
          <w:sz w:val="25"/>
        </w:rPr>
        <w:t>Sections 5.5 &amp; 9 - Two different preprocessing choices</w:t>
      </w:r>
    </w:p>
    <w:p>
      <w:r>
        <w:t>For DETECTION, each light curve is standardized (subtract the median and divide by its spread) - which discards absolute depth. For CHARACTERIZATION (size), we subtract the median but do NOT rescale, because depth is exactly the signal we now need.</w:t>
      </w:r>
    </w:p>
    <w:p>
      <w:r>
        <w:t>1. Why is it fine to throw away absolute depth for detection, but harmful to throw it away for measuring planet size?</w:t>
      </w:r>
    </w:p>
    <w:p>
      <w:r>
        <w:t>2. In one sentence, what does 'standardizing' a light curve do to its numbers, and why does it put examples on comparable footing?</w:t>
      </w:r>
    </w:p>
    <w:p/>
    <w:p>
      <w:r>
        <w:rPr>
          <w:b/>
          <w:sz w:val="25"/>
        </w:rPr>
        <w:t>Sections 6.1 &amp; 9.1 - The models and the physics-informed KAN</w:t>
      </w:r>
    </w:p>
    <w:p>
      <w:r>
        <w:t>Seven models are compared (linear, random forest, XGBoost, MLP, CNN, LSTM, KAN). The physics-informed KAN guesses physical parameters, feeds them through a differentiable transit model to REBUILD the light curve, and is trained only to match the input - never shown the true planet sizes.</w:t>
      </w:r>
    </w:p>
    <w:p>
      <w:r>
        <w:t>1. In plain words, how does the physics-informed KAN learn planet sizes WITHOUT ever seeing a true size label?</w:t>
      </w:r>
    </w:p>
    <w:p>
      <w:r>
        <w:t>2. Why must the transit-physics model be made 'differentiable' for this to work?</w:t>
      </w:r>
    </w:p>
    <w:p>
      <w:r>
        <w:t>3. Why is a fair comparison only possible because every model is trained and graded through one common interface?</w:t>
      </w:r>
    </w:p>
    <w:p/>
    <w:p>
      <w:r>
        <w:rPr>
          <w:b/>
          <w:sz w:val="25"/>
        </w:rPr>
        <w:t>For our paper</w:t>
      </w:r>
    </w:p>
    <w:p>
      <w:r>
        <w:t>Convert your answers into the Data and Methods section of our paper: how transits were simulated, the two preprocessing choices, the seven models, and the physics-informed reconstruction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