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3333"/>
          <w:sz w:val="26"/>
        </w:rPr>
        <w:t>Early Forecasting of Catastrophic Forgetting in CLIP Fine-Tuning</w:t>
      </w:r>
    </w:p>
    <w:p>
      <w:r>
        <w:rPr>
          <w:b/>
          <w:sz w:val="32"/>
        </w:rPr>
        <w:t>Assignment 1 - Introduction and Literature Review</w:t>
      </w:r>
    </w:p>
    <w:p/>
    <w:p>
      <w:r>
        <w:rPr>
          <w:b/>
          <w:sz w:val="25"/>
        </w:rPr>
        <w:t>Goal</w:t>
      </w:r>
    </w:p>
    <w:p>
      <w:r>
        <w:t>Our project studies 'catastrophic forgetting': when you fine-tune a general vision-language model (CLIP) on a narrow new task, it can get better at that task while quietly losing its broad, general knowledge. Our specific question is whether we can FORECAST how much a model will forget by the end of training, just by watching its first few epochs. To write the Introduction of our paper we need to understand what CLIP is, what forgetting is, and what people already do about it. These papers cover that background.</w:t>
      </w:r>
    </w:p>
    <w:p/>
    <w:p>
      <w:r>
        <w:rPr>
          <w:b/>
          <w:sz w:val="25"/>
        </w:rPr>
        <w:t>How to do this assignment</w:t>
      </w:r>
    </w:p>
    <w:p>
      <w:pPr>
        <w:pStyle w:val="ListBullet"/>
      </w:pPr>
      <w:r>
        <w:t>Read each paper below (the abstract, introduction, and conclusion are enough to answer the questions).</w:t>
      </w:r>
    </w:p>
    <w:p>
      <w:pPr>
        <w:pStyle w:val="ListBullet"/>
      </w:pPr>
      <w:r>
        <w:t>Answer the questions in your own words - two to four sentences each.</w:t>
      </w:r>
    </w:p>
    <w:p>
      <w:pPr>
        <w:pStyle w:val="ListBullet"/>
      </w:pPr>
      <w:r>
        <w:t>Keep your answers; we will reuse them when we write the Introduction and Related Work sections of our own paper.</w:t>
      </w:r>
    </w:p>
    <w:p/>
    <w:p>
      <w:r>
        <w:rPr>
          <w:b/>
          <w:sz w:val="25"/>
        </w:rPr>
        <w:t>Papers to read</w:t>
      </w:r>
    </w:p>
    <w:p>
      <w:r>
        <w:rPr>
          <w:b/>
          <w:sz w:val="22"/>
        </w:rPr>
        <w:t>Radford, A. et al. (2021). Learning Transferable Visual Models From Natural Language Supervision (CLIP). Proceedings of ICML.</w:t>
      </w:r>
    </w:p>
    <w:p>
      <w:r>
        <w:rPr>
          <w:i/>
        </w:rPr>
        <w:t>The paper that introduced CLIP - the model we fine-tune. Focus on the idea of a shared image-text space and 'zero-shot' classification.</w:t>
      </w:r>
    </w:p>
    <w:p>
      <w:r>
        <w:t>1. In plain words, how does CLIP learn to connect images and text?</w:t>
      </w:r>
    </w:p>
    <w:p>
      <w:r>
        <w:t>2. What does 'zero-shot classification' mean, and why is it the ability we are worried about losing?</w:t>
      </w:r>
    </w:p>
    <w:p>
      <w:r>
        <w:t>3. Why might a model this general be especially risky to fine-tune on one narrow dataset?</w:t>
      </w:r>
    </w:p>
    <w:p/>
    <w:p>
      <w:r>
        <w:rPr>
          <w:b/>
          <w:sz w:val="22"/>
        </w:rPr>
        <w:t>French, R. M. (1999). Catastrophic forgetting in connectionist networks. Trends in Cognitive Sciences, 3(4).</w:t>
      </w:r>
    </w:p>
    <w:p>
      <w:r>
        <w:rPr>
          <w:i/>
        </w:rPr>
        <w:t>A short, readable review that explains WHY neural networks forget. It gives us the vocabulary for the core problem.</w:t>
      </w:r>
    </w:p>
    <w:p>
      <w:r>
        <w:t>1. In your own words, why does learning something new cause a network to overwrite what it already knew?</w:t>
      </w:r>
    </w:p>
    <w:p>
      <w:r>
        <w:t>2. What is the 'stability-plasticity' tension the author describes?</w:t>
      </w:r>
    </w:p>
    <w:p>
      <w:r>
        <w:t>3. How does this classic idea apply to fine-tuning a modern model like CLIP?</w:t>
      </w:r>
    </w:p>
    <w:p/>
    <w:p>
      <w:r>
        <w:rPr>
          <w:b/>
          <w:sz w:val="22"/>
        </w:rPr>
        <w:t>Kirkpatrick, J. et al. (2017). Overcoming catastrophic forgetting in neural networks (EWC). Proceedings of the National Academy of Sciences, 114(13).</w:t>
      </w:r>
    </w:p>
    <w:p>
      <w:r>
        <w:rPr>
          <w:i/>
        </w:rPr>
        <w:t>One famous method for reducing forgetting. We do not implement it, but it shows what a 'solution' to forgetting looks like.</w:t>
      </w:r>
    </w:p>
    <w:p>
      <w:r>
        <w:t>1. What is the main idea behind Elastic Weight Consolidation for preventing forgetting?</w:t>
      </w:r>
    </w:p>
    <w:p>
      <w:r>
        <w:t>2. This paper tries to PREVENT forgetting. Our project instead tries to PREDICT it early. Why might predicting be useful even if you are not preventing?</w:t>
      </w:r>
    </w:p>
    <w:p/>
    <w:p>
      <w:r>
        <w:rPr>
          <w:b/>
          <w:sz w:val="22"/>
        </w:rPr>
        <w:t>Wortsman, M. et al. (2022). Robust fine-tuning of zero-shot models (WiSE-FT). Proceedings of CVPR.</w:t>
      </w:r>
    </w:p>
    <w:p>
      <w:r>
        <w:rPr>
          <w:i/>
        </w:rPr>
        <w:t>Directly about keeping CLIP's zero-shot ability while fine-tuning. This is the closest prior work to our problem.</w:t>
      </w:r>
    </w:p>
    <w:p>
      <w:r>
        <w:t>1. What problem with fine-tuning CLIP does this paper try to fix?</w:t>
      </w:r>
    </w:p>
    <w:p>
      <w:r>
        <w:t>2. How does their approach differ from our goal of forecasting forgetting early in training?</w:t>
      </w:r>
    </w:p>
    <w:p>
      <w:r>
        <w:t>3. What gap does this leave that our 'early-warning' project could fill?</w:t>
      </w:r>
    </w:p>
    <w:p/>
    <w:p>
      <w:r>
        <w:rPr>
          <w:b/>
          <w:sz w:val="25"/>
        </w:rPr>
        <w:t>For our paper</w:t>
      </w:r>
    </w:p>
    <w:p>
      <w:r>
        <w:t>Write two or three sentences stating our research gap: prior work either prevents forgetting or predicts it from a fixed pre-training score, but few ask whether the first few epochs of training can forecast the final damage. This becomes the last paragraph of our 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